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92C69" w14:textId="29ECE98D" w:rsidR="00553AE4" w:rsidRPr="00474DA5" w:rsidRDefault="00000000">
      <w:pPr>
        <w:pStyle w:val="Heading1"/>
        <w:rPr>
          <w:color w:val="auto"/>
        </w:rPr>
      </w:pPr>
      <w:r w:rsidRPr="00474DA5">
        <w:rPr>
          <w:color w:val="auto"/>
        </w:rPr>
        <w:t>D</w:t>
      </w:r>
      <w:r w:rsidR="00474DA5">
        <w:rPr>
          <w:color w:val="auto"/>
        </w:rPr>
        <w:t>EFECT REPORT</w:t>
      </w:r>
      <w:r w:rsidR="00474DA5">
        <w:rPr>
          <w:color w:val="auto"/>
        </w:rPr>
        <w:br/>
      </w:r>
    </w:p>
    <w:tbl>
      <w:tblPr>
        <w:tblStyle w:val="TableGrid"/>
        <w:tblW w:w="0" w:type="auto"/>
        <w:jc w:val="center"/>
        <w:tblLook w:val="04A0" w:firstRow="1" w:lastRow="0" w:firstColumn="1" w:lastColumn="0" w:noHBand="0" w:noVBand="1"/>
      </w:tblPr>
      <w:tblGrid>
        <w:gridCol w:w="4314"/>
        <w:gridCol w:w="4316"/>
      </w:tblGrid>
      <w:tr w:rsidR="00553AE4" w14:paraId="610A1D13" w14:textId="77777777">
        <w:trPr>
          <w:jc w:val="center"/>
        </w:trPr>
        <w:tc>
          <w:tcPr>
            <w:tcW w:w="4320" w:type="dxa"/>
          </w:tcPr>
          <w:p w14:paraId="1909718B" w14:textId="77777777" w:rsidR="00553AE4" w:rsidRDefault="00000000">
            <w:r>
              <w:t>Field</w:t>
            </w:r>
          </w:p>
        </w:tc>
        <w:tc>
          <w:tcPr>
            <w:tcW w:w="4320" w:type="dxa"/>
          </w:tcPr>
          <w:p w14:paraId="1A559A38" w14:textId="77777777" w:rsidR="00553AE4" w:rsidRDefault="00000000">
            <w:r>
              <w:t>Description</w:t>
            </w:r>
          </w:p>
        </w:tc>
      </w:tr>
      <w:tr w:rsidR="00553AE4" w14:paraId="52BE00D0" w14:textId="77777777">
        <w:trPr>
          <w:jc w:val="center"/>
        </w:trPr>
        <w:tc>
          <w:tcPr>
            <w:tcW w:w="4320" w:type="dxa"/>
          </w:tcPr>
          <w:p w14:paraId="5C0A4DB9" w14:textId="77777777" w:rsidR="00553AE4" w:rsidRDefault="00000000">
            <w:r>
              <w:t>Defect ID</w:t>
            </w:r>
          </w:p>
        </w:tc>
        <w:tc>
          <w:tcPr>
            <w:tcW w:w="4320" w:type="dxa"/>
          </w:tcPr>
          <w:p w14:paraId="12549AA9" w14:textId="293ECAAF" w:rsidR="00553AE4" w:rsidRDefault="00000000">
            <w:r>
              <w:t>DEF-1</w:t>
            </w:r>
          </w:p>
        </w:tc>
      </w:tr>
      <w:tr w:rsidR="00553AE4" w14:paraId="4FB78573" w14:textId="77777777" w:rsidTr="00474DA5">
        <w:trPr>
          <w:trHeight w:val="582"/>
          <w:jc w:val="center"/>
        </w:trPr>
        <w:tc>
          <w:tcPr>
            <w:tcW w:w="4320" w:type="dxa"/>
          </w:tcPr>
          <w:p w14:paraId="5E3206F9" w14:textId="77777777" w:rsidR="00553AE4" w:rsidRDefault="00000000">
            <w:r>
              <w:t>Title / Summary</w:t>
            </w:r>
          </w:p>
        </w:tc>
        <w:tc>
          <w:tcPr>
            <w:tcW w:w="4320" w:type="dxa"/>
          </w:tcPr>
          <w:p w14:paraId="40426F60" w14:textId="133F6C68" w:rsidR="00553AE4" w:rsidRDefault="00474DA5">
            <w:r w:rsidRPr="00474DA5">
              <w:t>Login allows users to log in with an invalid email format</w:t>
            </w:r>
          </w:p>
        </w:tc>
      </w:tr>
      <w:tr w:rsidR="00553AE4" w14:paraId="11081666" w14:textId="77777777" w:rsidTr="00474DA5">
        <w:trPr>
          <w:trHeight w:val="1129"/>
          <w:jc w:val="center"/>
        </w:trPr>
        <w:tc>
          <w:tcPr>
            <w:tcW w:w="4320" w:type="dxa"/>
          </w:tcPr>
          <w:p w14:paraId="4E8762DF" w14:textId="77777777" w:rsidR="00553AE4" w:rsidRDefault="00000000">
            <w:r>
              <w:t>Description</w:t>
            </w:r>
          </w:p>
        </w:tc>
        <w:tc>
          <w:tcPr>
            <w:tcW w:w="4320" w:type="dxa"/>
          </w:tcPr>
          <w:p w14:paraId="3AE8D38A" w14:textId="1F9707D0" w:rsidR="00553AE4" w:rsidRDefault="00474DA5">
            <w:r w:rsidRPr="00474DA5">
              <w:t>The application allows users to log in even when an invalid email format is entered. The system does not display any validation message and accepts the invalid email</w:t>
            </w:r>
            <w:r w:rsidR="00000000">
              <w:t>.</w:t>
            </w:r>
          </w:p>
        </w:tc>
      </w:tr>
      <w:tr w:rsidR="00553AE4" w14:paraId="397CEC08" w14:textId="77777777" w:rsidTr="00474DA5">
        <w:trPr>
          <w:trHeight w:val="1698"/>
          <w:jc w:val="center"/>
        </w:trPr>
        <w:tc>
          <w:tcPr>
            <w:tcW w:w="4320" w:type="dxa"/>
          </w:tcPr>
          <w:p w14:paraId="7E50028B" w14:textId="77777777" w:rsidR="00553AE4" w:rsidRDefault="00000000">
            <w:r>
              <w:t>Steps to Reproduce</w:t>
            </w:r>
          </w:p>
        </w:tc>
        <w:tc>
          <w:tcPr>
            <w:tcW w:w="4320" w:type="dxa"/>
          </w:tcPr>
          <w:p w14:paraId="5E7E973D" w14:textId="335FBB97" w:rsidR="00553AE4" w:rsidRDefault="00474DA5">
            <w:r w:rsidRPr="00474DA5">
              <w:t>1. Open the Login page.</w:t>
            </w:r>
            <w:r w:rsidRPr="00474DA5">
              <w:br/>
              <w:t>2. Enter an invalid email (e.g., user232gmail.com).</w:t>
            </w:r>
            <w:r w:rsidRPr="00474DA5">
              <w:br/>
              <w:t>3. Enter any valid password (e.g., Test@123).</w:t>
            </w:r>
            <w:r w:rsidRPr="00474DA5">
              <w:br/>
              <w:t xml:space="preserve">4. Click </w:t>
            </w:r>
            <w:r w:rsidRPr="00474DA5">
              <w:rPr>
                <w:b/>
                <w:bCs/>
              </w:rPr>
              <w:t>Login</w:t>
            </w:r>
            <w:r w:rsidRPr="00474DA5">
              <w:t>.</w:t>
            </w:r>
          </w:p>
        </w:tc>
      </w:tr>
      <w:tr w:rsidR="00553AE4" w14:paraId="1FDD0C1B" w14:textId="77777777" w:rsidTr="00474DA5">
        <w:trPr>
          <w:trHeight w:val="868"/>
          <w:jc w:val="center"/>
        </w:trPr>
        <w:tc>
          <w:tcPr>
            <w:tcW w:w="4320" w:type="dxa"/>
          </w:tcPr>
          <w:p w14:paraId="0877C5D4" w14:textId="77777777" w:rsidR="00553AE4" w:rsidRDefault="00000000">
            <w:r>
              <w:t>Expected Result</w:t>
            </w:r>
          </w:p>
        </w:tc>
        <w:tc>
          <w:tcPr>
            <w:tcW w:w="4320" w:type="dxa"/>
          </w:tcPr>
          <w:p w14:paraId="75ECFE19" w14:textId="5335531F" w:rsidR="00553AE4" w:rsidRDefault="00474DA5">
            <w:r w:rsidRPr="00474DA5">
              <w:t xml:space="preserve">The application should display an </w:t>
            </w:r>
            <w:r w:rsidRPr="00474DA5">
              <w:rPr>
                <w:b/>
                <w:bCs/>
              </w:rPr>
              <w:t>"Invalid email format"</w:t>
            </w:r>
            <w:r w:rsidRPr="00474DA5">
              <w:t xml:space="preserve"> validation message and should not allow the user to log in.</w:t>
            </w:r>
          </w:p>
        </w:tc>
      </w:tr>
      <w:tr w:rsidR="00553AE4" w14:paraId="7177B468" w14:textId="77777777" w:rsidTr="00474DA5">
        <w:trPr>
          <w:trHeight w:val="956"/>
          <w:jc w:val="center"/>
        </w:trPr>
        <w:tc>
          <w:tcPr>
            <w:tcW w:w="4320" w:type="dxa"/>
          </w:tcPr>
          <w:p w14:paraId="7E262792" w14:textId="77777777" w:rsidR="00553AE4" w:rsidRDefault="00000000">
            <w:r>
              <w:t>Actual Result</w:t>
            </w:r>
          </w:p>
        </w:tc>
        <w:tc>
          <w:tcPr>
            <w:tcW w:w="4320" w:type="dxa"/>
          </w:tcPr>
          <w:p w14:paraId="18C8FBFC" w14:textId="50CC9322" w:rsidR="00553AE4" w:rsidRDefault="00474DA5">
            <w:r w:rsidRPr="00474DA5">
              <w:t>The application allows the user to log in with an invalid email format without displaying any validation message</w:t>
            </w:r>
            <w:r w:rsidR="00000000">
              <w:t>.</w:t>
            </w:r>
          </w:p>
        </w:tc>
      </w:tr>
      <w:tr w:rsidR="00553AE4" w14:paraId="1F6C1064" w14:textId="77777777" w:rsidTr="00474DA5">
        <w:trPr>
          <w:trHeight w:val="1125"/>
          <w:jc w:val="center"/>
        </w:trPr>
        <w:tc>
          <w:tcPr>
            <w:tcW w:w="4320" w:type="dxa"/>
          </w:tcPr>
          <w:p w14:paraId="1850ED06" w14:textId="77777777" w:rsidR="00553AE4" w:rsidRDefault="00000000">
            <w:r>
              <w:t>Environment Details</w:t>
            </w:r>
          </w:p>
        </w:tc>
        <w:tc>
          <w:tcPr>
            <w:tcW w:w="4320" w:type="dxa"/>
          </w:tcPr>
          <w:p w14:paraId="73A1C0BD" w14:textId="77777777" w:rsidR="00553AE4" w:rsidRDefault="00000000">
            <w:r>
              <w:t>Device: Windows PC</w:t>
            </w:r>
            <w:r>
              <w:br/>
              <w:t>OS: Windows 11</w:t>
            </w:r>
            <w:r>
              <w:br/>
              <w:t>Browser: Google Chrome</w:t>
            </w:r>
            <w:r>
              <w:br/>
              <w:t>Application: Tichi Web App (Stage)</w:t>
            </w:r>
          </w:p>
        </w:tc>
      </w:tr>
      <w:tr w:rsidR="00553AE4" w14:paraId="39E3BF02" w14:textId="77777777">
        <w:trPr>
          <w:jc w:val="center"/>
        </w:trPr>
        <w:tc>
          <w:tcPr>
            <w:tcW w:w="4320" w:type="dxa"/>
          </w:tcPr>
          <w:p w14:paraId="0FBD9E61" w14:textId="77777777" w:rsidR="00553AE4" w:rsidRDefault="00000000">
            <w:r>
              <w:t>Severity</w:t>
            </w:r>
          </w:p>
        </w:tc>
        <w:tc>
          <w:tcPr>
            <w:tcW w:w="4320" w:type="dxa"/>
          </w:tcPr>
          <w:p w14:paraId="78719EBD" w14:textId="77777777" w:rsidR="00553AE4" w:rsidRDefault="00000000">
            <w:r>
              <w:t>High</w:t>
            </w:r>
          </w:p>
        </w:tc>
      </w:tr>
      <w:tr w:rsidR="00553AE4" w14:paraId="16EB9A70" w14:textId="77777777">
        <w:trPr>
          <w:jc w:val="center"/>
        </w:trPr>
        <w:tc>
          <w:tcPr>
            <w:tcW w:w="4320" w:type="dxa"/>
          </w:tcPr>
          <w:p w14:paraId="71237D6D" w14:textId="77777777" w:rsidR="00553AE4" w:rsidRDefault="00000000">
            <w:r>
              <w:t>Priority</w:t>
            </w:r>
          </w:p>
        </w:tc>
        <w:tc>
          <w:tcPr>
            <w:tcW w:w="4320" w:type="dxa"/>
          </w:tcPr>
          <w:p w14:paraId="798FA64C" w14:textId="77777777" w:rsidR="00553AE4" w:rsidRDefault="00000000">
            <w:r>
              <w:t>High</w:t>
            </w:r>
          </w:p>
        </w:tc>
      </w:tr>
      <w:tr w:rsidR="00553AE4" w14:paraId="2366DF4B" w14:textId="77777777">
        <w:trPr>
          <w:jc w:val="center"/>
        </w:trPr>
        <w:tc>
          <w:tcPr>
            <w:tcW w:w="4320" w:type="dxa"/>
          </w:tcPr>
          <w:p w14:paraId="679072A8" w14:textId="77777777" w:rsidR="00553AE4" w:rsidRDefault="00000000">
            <w:r>
              <w:t>Module / Feature Affected</w:t>
            </w:r>
          </w:p>
        </w:tc>
        <w:tc>
          <w:tcPr>
            <w:tcW w:w="4320" w:type="dxa"/>
          </w:tcPr>
          <w:p w14:paraId="2B8B8B2C" w14:textId="77777777" w:rsidR="00553AE4" w:rsidRDefault="00000000">
            <w:r>
              <w:t>Login / Authentication</w:t>
            </w:r>
          </w:p>
        </w:tc>
      </w:tr>
      <w:tr w:rsidR="00553AE4" w14:paraId="517C7846" w14:textId="77777777">
        <w:trPr>
          <w:jc w:val="center"/>
        </w:trPr>
        <w:tc>
          <w:tcPr>
            <w:tcW w:w="4320" w:type="dxa"/>
          </w:tcPr>
          <w:p w14:paraId="3C90FE96" w14:textId="77777777" w:rsidR="00553AE4" w:rsidRDefault="00000000">
            <w:r>
              <w:t>Reported By</w:t>
            </w:r>
          </w:p>
        </w:tc>
        <w:tc>
          <w:tcPr>
            <w:tcW w:w="4320" w:type="dxa"/>
          </w:tcPr>
          <w:p w14:paraId="21839F21" w14:textId="77777777" w:rsidR="00553AE4" w:rsidRDefault="00000000">
            <w:r>
              <w:t>Murugavel V</w:t>
            </w:r>
          </w:p>
        </w:tc>
      </w:tr>
      <w:tr w:rsidR="00553AE4" w14:paraId="053358B6" w14:textId="77777777">
        <w:trPr>
          <w:jc w:val="center"/>
        </w:trPr>
        <w:tc>
          <w:tcPr>
            <w:tcW w:w="4320" w:type="dxa"/>
          </w:tcPr>
          <w:p w14:paraId="2F1EF39E" w14:textId="77777777" w:rsidR="00553AE4" w:rsidRDefault="00000000">
            <w:r>
              <w:t>Reported On</w:t>
            </w:r>
          </w:p>
        </w:tc>
        <w:tc>
          <w:tcPr>
            <w:tcW w:w="4320" w:type="dxa"/>
          </w:tcPr>
          <w:p w14:paraId="5174B43D" w14:textId="77777777" w:rsidR="00553AE4" w:rsidRDefault="00000000">
            <w:r>
              <w:t>02 July 2026</w:t>
            </w:r>
          </w:p>
        </w:tc>
      </w:tr>
      <w:tr w:rsidR="00553AE4" w14:paraId="396A8718" w14:textId="77777777">
        <w:trPr>
          <w:jc w:val="center"/>
        </w:trPr>
        <w:tc>
          <w:tcPr>
            <w:tcW w:w="4320" w:type="dxa"/>
          </w:tcPr>
          <w:p w14:paraId="15CCFEF2" w14:textId="77777777" w:rsidR="00553AE4" w:rsidRDefault="00000000">
            <w:r>
              <w:t>Status</w:t>
            </w:r>
          </w:p>
        </w:tc>
        <w:tc>
          <w:tcPr>
            <w:tcW w:w="4320" w:type="dxa"/>
          </w:tcPr>
          <w:p w14:paraId="745D469A" w14:textId="77777777" w:rsidR="00553AE4" w:rsidRDefault="00000000">
            <w:r>
              <w:t>New</w:t>
            </w:r>
          </w:p>
        </w:tc>
      </w:tr>
      <w:tr w:rsidR="00553AE4" w14:paraId="00348D9F" w14:textId="77777777">
        <w:trPr>
          <w:jc w:val="center"/>
        </w:trPr>
        <w:tc>
          <w:tcPr>
            <w:tcW w:w="4320" w:type="dxa"/>
          </w:tcPr>
          <w:p w14:paraId="46CD7504" w14:textId="77777777" w:rsidR="00553AE4" w:rsidRDefault="00000000">
            <w:r>
              <w:t>Assigned To</w:t>
            </w:r>
          </w:p>
        </w:tc>
        <w:tc>
          <w:tcPr>
            <w:tcW w:w="4320" w:type="dxa"/>
          </w:tcPr>
          <w:p w14:paraId="530EF75D" w14:textId="77777777" w:rsidR="00553AE4" w:rsidRDefault="00000000">
            <w:r>
              <w:t>Development Team</w:t>
            </w:r>
          </w:p>
        </w:tc>
      </w:tr>
      <w:tr w:rsidR="00553AE4" w14:paraId="3A767985" w14:textId="77777777">
        <w:trPr>
          <w:jc w:val="center"/>
        </w:trPr>
        <w:tc>
          <w:tcPr>
            <w:tcW w:w="4320" w:type="dxa"/>
          </w:tcPr>
          <w:p w14:paraId="7B29B046" w14:textId="77777777" w:rsidR="00553AE4" w:rsidRDefault="00000000">
            <w:r>
              <w:t>Comments / Notes</w:t>
            </w:r>
          </w:p>
        </w:tc>
        <w:tc>
          <w:tcPr>
            <w:tcW w:w="4320" w:type="dxa"/>
          </w:tcPr>
          <w:p w14:paraId="095C7162" w14:textId="77777777" w:rsidR="00553AE4" w:rsidRDefault="00000000">
            <w:r>
              <w:t>Email format validation should be added before authentication.</w:t>
            </w:r>
          </w:p>
        </w:tc>
      </w:tr>
    </w:tbl>
    <w:p w14:paraId="6E20B0A4" w14:textId="61138853" w:rsidR="00474DA5" w:rsidRDefault="00474DA5"/>
    <w:p w14:paraId="4561C2ED" w14:textId="77777777" w:rsidR="00474DA5" w:rsidRDefault="00474DA5">
      <w:r>
        <w:br w:type="page"/>
      </w:r>
    </w:p>
    <w:tbl>
      <w:tblPr>
        <w:tblStyle w:val="TableGrid"/>
        <w:tblpPr w:leftFromText="180" w:rightFromText="180" w:vertAnchor="page" w:horzAnchor="margin" w:tblpY="2641"/>
        <w:tblW w:w="0" w:type="auto"/>
        <w:tblLook w:val="04A0" w:firstRow="1" w:lastRow="0" w:firstColumn="1" w:lastColumn="0" w:noHBand="0" w:noVBand="1"/>
      </w:tblPr>
      <w:tblGrid>
        <w:gridCol w:w="4315"/>
        <w:gridCol w:w="4315"/>
      </w:tblGrid>
      <w:tr w:rsidR="00474DA5" w14:paraId="09DCF364" w14:textId="77777777" w:rsidTr="000D2F79">
        <w:tc>
          <w:tcPr>
            <w:tcW w:w="4320" w:type="dxa"/>
          </w:tcPr>
          <w:p w14:paraId="527FD1B8" w14:textId="77777777" w:rsidR="00474DA5" w:rsidRDefault="00474DA5" w:rsidP="000D2F79">
            <w:r>
              <w:lastRenderedPageBreak/>
              <w:t>Field</w:t>
            </w:r>
          </w:p>
        </w:tc>
        <w:tc>
          <w:tcPr>
            <w:tcW w:w="4320" w:type="dxa"/>
          </w:tcPr>
          <w:p w14:paraId="0C9D4E99" w14:textId="77777777" w:rsidR="00474DA5" w:rsidRDefault="00474DA5" w:rsidP="000D2F79">
            <w:r>
              <w:t>Description</w:t>
            </w:r>
          </w:p>
        </w:tc>
      </w:tr>
      <w:tr w:rsidR="00474DA5" w14:paraId="5C436CF5" w14:textId="77777777" w:rsidTr="000D2F79">
        <w:tc>
          <w:tcPr>
            <w:tcW w:w="4320" w:type="dxa"/>
          </w:tcPr>
          <w:p w14:paraId="7C71F274" w14:textId="77777777" w:rsidR="00474DA5" w:rsidRDefault="00474DA5" w:rsidP="000D2F79">
            <w:r>
              <w:t>Defect ID</w:t>
            </w:r>
          </w:p>
        </w:tc>
        <w:tc>
          <w:tcPr>
            <w:tcW w:w="4320" w:type="dxa"/>
          </w:tcPr>
          <w:p w14:paraId="3A6F5602" w14:textId="5AB887F3" w:rsidR="00474DA5" w:rsidRDefault="00474DA5" w:rsidP="000D2F79">
            <w:r>
              <w:t>DEF-</w:t>
            </w:r>
            <w:r w:rsidR="000D2F79">
              <w:t>2</w:t>
            </w:r>
          </w:p>
        </w:tc>
      </w:tr>
      <w:tr w:rsidR="00474DA5" w14:paraId="6AF59124" w14:textId="77777777" w:rsidTr="000D2F79">
        <w:trPr>
          <w:trHeight w:val="582"/>
        </w:trPr>
        <w:tc>
          <w:tcPr>
            <w:tcW w:w="4320" w:type="dxa"/>
          </w:tcPr>
          <w:p w14:paraId="21B7D1DE" w14:textId="77777777" w:rsidR="00474DA5" w:rsidRDefault="00474DA5" w:rsidP="000D2F79">
            <w:r>
              <w:t>Title / Summary</w:t>
            </w:r>
          </w:p>
        </w:tc>
        <w:tc>
          <w:tcPr>
            <w:tcW w:w="4320" w:type="dxa"/>
          </w:tcPr>
          <w:p w14:paraId="23FAE37A" w14:textId="018E1853" w:rsidR="00474DA5" w:rsidRDefault="000D2F79" w:rsidP="000D2F79">
            <w:r w:rsidRPr="000D2F79">
              <w:t>Verify Account screen keeps loading continuously without timeout</w:t>
            </w:r>
          </w:p>
        </w:tc>
      </w:tr>
      <w:tr w:rsidR="00474DA5" w14:paraId="14899B94" w14:textId="77777777" w:rsidTr="000D2F79">
        <w:trPr>
          <w:trHeight w:val="1129"/>
        </w:trPr>
        <w:tc>
          <w:tcPr>
            <w:tcW w:w="4320" w:type="dxa"/>
          </w:tcPr>
          <w:p w14:paraId="69CDF967" w14:textId="77777777" w:rsidR="00474DA5" w:rsidRDefault="00474DA5" w:rsidP="000D2F79">
            <w:r>
              <w:t>Description</w:t>
            </w:r>
          </w:p>
        </w:tc>
        <w:tc>
          <w:tcPr>
            <w:tcW w:w="4320" w:type="dxa"/>
          </w:tcPr>
          <w:p w14:paraId="1DE5D0D7" w14:textId="1BDD685B" w:rsidR="00474DA5" w:rsidRDefault="000D2F79" w:rsidP="000D2F79">
            <w:r w:rsidRPr="000D2F79">
              <w:t>After successful signup, the Verify Account screen keeps loading continuously when the user does not click the email verification link. The application does not display any waiting message, timeout, or guidance to the user</w:t>
            </w:r>
            <w:r w:rsidR="00474DA5">
              <w:t>.</w:t>
            </w:r>
          </w:p>
        </w:tc>
      </w:tr>
      <w:tr w:rsidR="00474DA5" w14:paraId="7D81D417" w14:textId="77777777" w:rsidTr="000D2F79">
        <w:trPr>
          <w:trHeight w:val="1419"/>
        </w:trPr>
        <w:tc>
          <w:tcPr>
            <w:tcW w:w="4320" w:type="dxa"/>
          </w:tcPr>
          <w:p w14:paraId="7E223D93" w14:textId="77777777" w:rsidR="00474DA5" w:rsidRDefault="00474DA5" w:rsidP="000D2F79">
            <w:r>
              <w:t>Steps to Reproduce</w:t>
            </w:r>
          </w:p>
        </w:tc>
        <w:tc>
          <w:tcPr>
            <w:tcW w:w="4320" w:type="dxa"/>
          </w:tcPr>
          <w:p w14:paraId="02A1352E" w14:textId="063F250A" w:rsidR="00474DA5" w:rsidRDefault="000D2F79" w:rsidP="000D2F79">
            <w:r w:rsidRPr="000D2F79">
              <w:t>1. Complete the Signup process.</w:t>
            </w:r>
            <w:r w:rsidRPr="000D2F79">
              <w:br/>
              <w:t>2. Open the Verify Account screen.</w:t>
            </w:r>
            <w:r w:rsidRPr="000D2F79">
              <w:br/>
              <w:t>3. Do not click the email verification link.</w:t>
            </w:r>
            <w:r w:rsidRPr="000D2F79">
              <w:br/>
              <w:t>4. Wait for 5 minutes</w:t>
            </w:r>
            <w:r w:rsidR="00474DA5" w:rsidRPr="00474DA5">
              <w:t>.</w:t>
            </w:r>
          </w:p>
        </w:tc>
      </w:tr>
      <w:tr w:rsidR="00474DA5" w14:paraId="212403FF" w14:textId="77777777" w:rsidTr="000D2F79">
        <w:trPr>
          <w:trHeight w:val="868"/>
        </w:trPr>
        <w:tc>
          <w:tcPr>
            <w:tcW w:w="4320" w:type="dxa"/>
          </w:tcPr>
          <w:p w14:paraId="78B260E7" w14:textId="77777777" w:rsidR="00474DA5" w:rsidRDefault="00474DA5" w:rsidP="000D2F79">
            <w:r>
              <w:t>Expected Result</w:t>
            </w:r>
          </w:p>
        </w:tc>
        <w:tc>
          <w:tcPr>
            <w:tcW w:w="4320" w:type="dxa"/>
          </w:tcPr>
          <w:p w14:paraId="6E3C7A12" w14:textId="5CF32959" w:rsidR="00474DA5" w:rsidRDefault="000D2F79" w:rsidP="000D2F79">
            <w:r w:rsidRPr="000D2F79">
              <w:t>The application should display a proper waiting message or timeout instead of loading continuously</w:t>
            </w:r>
            <w:r w:rsidR="00474DA5" w:rsidRPr="00474DA5">
              <w:t>.</w:t>
            </w:r>
          </w:p>
        </w:tc>
      </w:tr>
      <w:tr w:rsidR="00474DA5" w14:paraId="3D7B0B2D" w14:textId="77777777" w:rsidTr="000D2F79">
        <w:trPr>
          <w:trHeight w:val="956"/>
        </w:trPr>
        <w:tc>
          <w:tcPr>
            <w:tcW w:w="4320" w:type="dxa"/>
          </w:tcPr>
          <w:p w14:paraId="7DBA000F" w14:textId="77777777" w:rsidR="00474DA5" w:rsidRDefault="00474DA5" w:rsidP="000D2F79">
            <w:r>
              <w:t>Actual Result</w:t>
            </w:r>
          </w:p>
        </w:tc>
        <w:tc>
          <w:tcPr>
            <w:tcW w:w="4320" w:type="dxa"/>
          </w:tcPr>
          <w:p w14:paraId="63A14904" w14:textId="39086CBC" w:rsidR="00474DA5" w:rsidRDefault="000D2F79" w:rsidP="000D2F79">
            <w:r w:rsidRPr="000D2F79">
              <w:t>The Verify Account screen kept loading for more than 5 minutes without displaying any message or timeout</w:t>
            </w:r>
            <w:r w:rsidR="00474DA5">
              <w:t>.</w:t>
            </w:r>
          </w:p>
        </w:tc>
      </w:tr>
      <w:tr w:rsidR="00474DA5" w14:paraId="047EA02B" w14:textId="77777777" w:rsidTr="000D2F79">
        <w:trPr>
          <w:trHeight w:val="1125"/>
        </w:trPr>
        <w:tc>
          <w:tcPr>
            <w:tcW w:w="4320" w:type="dxa"/>
          </w:tcPr>
          <w:p w14:paraId="38A2E377" w14:textId="77777777" w:rsidR="00474DA5" w:rsidRDefault="00474DA5" w:rsidP="000D2F79">
            <w:r>
              <w:t>Environment Details</w:t>
            </w:r>
          </w:p>
          <w:p w14:paraId="1B455FB8" w14:textId="77777777" w:rsidR="00BD7B91" w:rsidRDefault="00BD7B91" w:rsidP="00BD7B91"/>
          <w:p w14:paraId="34688654" w14:textId="77777777" w:rsidR="00BD7B91" w:rsidRPr="00BD7B91" w:rsidRDefault="00BD7B91" w:rsidP="00BD7B91">
            <w:pPr>
              <w:jc w:val="center"/>
            </w:pPr>
          </w:p>
        </w:tc>
        <w:tc>
          <w:tcPr>
            <w:tcW w:w="4320" w:type="dxa"/>
          </w:tcPr>
          <w:p w14:paraId="28F61B36" w14:textId="131E137A" w:rsidR="00474DA5" w:rsidRDefault="000D2F79" w:rsidP="000D2F79">
            <w:r w:rsidRPr="000D2F79">
              <w:t>Device: Windows PC</w:t>
            </w:r>
            <w:r w:rsidRPr="000D2F79">
              <w:br/>
              <w:t>OS: Windows 11</w:t>
            </w:r>
            <w:r w:rsidRPr="000D2F79">
              <w:br/>
              <w:t>Browser: Google Chrome</w:t>
            </w:r>
            <w:r w:rsidRPr="000D2F79">
              <w:br/>
              <w:t>Application: Tichi Web App (Stage)</w:t>
            </w:r>
          </w:p>
        </w:tc>
      </w:tr>
      <w:tr w:rsidR="00474DA5" w14:paraId="01F65E7F" w14:textId="77777777" w:rsidTr="000D2F79">
        <w:tc>
          <w:tcPr>
            <w:tcW w:w="4320" w:type="dxa"/>
          </w:tcPr>
          <w:p w14:paraId="08D331EB" w14:textId="77777777" w:rsidR="00474DA5" w:rsidRDefault="00474DA5" w:rsidP="000D2F79">
            <w:r>
              <w:t>Severity</w:t>
            </w:r>
          </w:p>
        </w:tc>
        <w:tc>
          <w:tcPr>
            <w:tcW w:w="4320" w:type="dxa"/>
          </w:tcPr>
          <w:p w14:paraId="292EC2DD" w14:textId="67375FF1" w:rsidR="00474DA5" w:rsidRDefault="000D2F79" w:rsidP="000D2F79">
            <w:r w:rsidRPr="000D2F79">
              <w:t>Medium</w:t>
            </w:r>
          </w:p>
        </w:tc>
      </w:tr>
      <w:tr w:rsidR="00474DA5" w14:paraId="196C781B" w14:textId="77777777" w:rsidTr="000D2F79">
        <w:tc>
          <w:tcPr>
            <w:tcW w:w="4320" w:type="dxa"/>
          </w:tcPr>
          <w:p w14:paraId="6393E92E" w14:textId="77777777" w:rsidR="00474DA5" w:rsidRDefault="00474DA5" w:rsidP="000D2F79">
            <w:r>
              <w:t>Priority</w:t>
            </w:r>
          </w:p>
        </w:tc>
        <w:tc>
          <w:tcPr>
            <w:tcW w:w="4320" w:type="dxa"/>
          </w:tcPr>
          <w:p w14:paraId="3C6568A6" w14:textId="20F408A0" w:rsidR="00474DA5" w:rsidRDefault="000D2F79" w:rsidP="000D2F79">
            <w:r w:rsidRPr="000D2F79">
              <w:t>Medium</w:t>
            </w:r>
          </w:p>
        </w:tc>
      </w:tr>
      <w:tr w:rsidR="00474DA5" w14:paraId="6185B33A" w14:textId="77777777" w:rsidTr="000D2F79">
        <w:tc>
          <w:tcPr>
            <w:tcW w:w="4320" w:type="dxa"/>
          </w:tcPr>
          <w:p w14:paraId="71486871" w14:textId="77777777" w:rsidR="00474DA5" w:rsidRDefault="00474DA5" w:rsidP="000D2F79">
            <w:r>
              <w:t>Module / Feature Affected</w:t>
            </w:r>
          </w:p>
        </w:tc>
        <w:tc>
          <w:tcPr>
            <w:tcW w:w="4320" w:type="dxa"/>
          </w:tcPr>
          <w:p w14:paraId="01DB9F94" w14:textId="14741EB1" w:rsidR="00474DA5" w:rsidRDefault="000D2F79" w:rsidP="000D2F79">
            <w:r w:rsidRPr="000D2F79">
              <w:t>Signup / Account Verification</w:t>
            </w:r>
          </w:p>
        </w:tc>
      </w:tr>
      <w:tr w:rsidR="00474DA5" w14:paraId="044501AA" w14:textId="77777777" w:rsidTr="000D2F79">
        <w:tc>
          <w:tcPr>
            <w:tcW w:w="4320" w:type="dxa"/>
          </w:tcPr>
          <w:p w14:paraId="61399655" w14:textId="77777777" w:rsidR="00474DA5" w:rsidRDefault="00474DA5" w:rsidP="000D2F79">
            <w:r>
              <w:t>Reported By</w:t>
            </w:r>
          </w:p>
        </w:tc>
        <w:tc>
          <w:tcPr>
            <w:tcW w:w="4320" w:type="dxa"/>
          </w:tcPr>
          <w:p w14:paraId="794918B0" w14:textId="77777777" w:rsidR="00474DA5" w:rsidRDefault="00474DA5" w:rsidP="000D2F79">
            <w:r>
              <w:t>Murugavel V</w:t>
            </w:r>
          </w:p>
        </w:tc>
      </w:tr>
      <w:tr w:rsidR="00474DA5" w14:paraId="0CE7415E" w14:textId="77777777" w:rsidTr="000D2F79">
        <w:tc>
          <w:tcPr>
            <w:tcW w:w="4320" w:type="dxa"/>
          </w:tcPr>
          <w:p w14:paraId="665D959F" w14:textId="77777777" w:rsidR="00474DA5" w:rsidRDefault="00474DA5" w:rsidP="000D2F79">
            <w:r>
              <w:t>Reported On</w:t>
            </w:r>
          </w:p>
        </w:tc>
        <w:tc>
          <w:tcPr>
            <w:tcW w:w="4320" w:type="dxa"/>
          </w:tcPr>
          <w:p w14:paraId="2F41DDD0" w14:textId="77777777" w:rsidR="00474DA5" w:rsidRDefault="00474DA5" w:rsidP="000D2F79">
            <w:r>
              <w:t>02 July 2026</w:t>
            </w:r>
          </w:p>
        </w:tc>
      </w:tr>
      <w:tr w:rsidR="00474DA5" w14:paraId="00F8B856" w14:textId="77777777" w:rsidTr="000D2F79">
        <w:tc>
          <w:tcPr>
            <w:tcW w:w="4320" w:type="dxa"/>
          </w:tcPr>
          <w:p w14:paraId="1EC36D98" w14:textId="77777777" w:rsidR="00474DA5" w:rsidRDefault="00474DA5" w:rsidP="000D2F79">
            <w:r>
              <w:t>Status</w:t>
            </w:r>
          </w:p>
        </w:tc>
        <w:tc>
          <w:tcPr>
            <w:tcW w:w="4320" w:type="dxa"/>
          </w:tcPr>
          <w:p w14:paraId="4A502DC5" w14:textId="77777777" w:rsidR="00474DA5" w:rsidRDefault="00474DA5" w:rsidP="000D2F79">
            <w:r>
              <w:t>New</w:t>
            </w:r>
          </w:p>
        </w:tc>
      </w:tr>
      <w:tr w:rsidR="00474DA5" w14:paraId="0585D0E6" w14:textId="77777777" w:rsidTr="000D2F79">
        <w:tc>
          <w:tcPr>
            <w:tcW w:w="4320" w:type="dxa"/>
          </w:tcPr>
          <w:p w14:paraId="60C45F95" w14:textId="318A1739" w:rsidR="00474DA5" w:rsidRDefault="00474DA5" w:rsidP="000D2F79">
            <w:pPr>
              <w:tabs>
                <w:tab w:val="left" w:pos="2760"/>
              </w:tabs>
            </w:pPr>
            <w:r>
              <w:t>Assigned To</w:t>
            </w:r>
            <w:r w:rsidR="000D2F79">
              <w:tab/>
            </w:r>
          </w:p>
        </w:tc>
        <w:tc>
          <w:tcPr>
            <w:tcW w:w="4320" w:type="dxa"/>
          </w:tcPr>
          <w:p w14:paraId="6893B4A3" w14:textId="77777777" w:rsidR="00474DA5" w:rsidRDefault="00474DA5" w:rsidP="000D2F79">
            <w:r>
              <w:t>Development Team</w:t>
            </w:r>
          </w:p>
        </w:tc>
      </w:tr>
      <w:tr w:rsidR="00474DA5" w14:paraId="0580B96D" w14:textId="77777777" w:rsidTr="000D2F79">
        <w:tc>
          <w:tcPr>
            <w:tcW w:w="4320" w:type="dxa"/>
          </w:tcPr>
          <w:p w14:paraId="79ABA872" w14:textId="77777777" w:rsidR="00474DA5" w:rsidRDefault="00474DA5" w:rsidP="000D2F79">
            <w:r>
              <w:t>Comments / Notes</w:t>
            </w:r>
          </w:p>
        </w:tc>
        <w:tc>
          <w:tcPr>
            <w:tcW w:w="4320" w:type="dxa"/>
          </w:tcPr>
          <w:p w14:paraId="496A13A7" w14:textId="29490EB9" w:rsidR="00474DA5" w:rsidRDefault="000D2F79" w:rsidP="000D2F79">
            <w:r w:rsidRPr="000D2F79">
              <w:t>The Verify Account page should display a loading indicator with a timeout or provide instructions such as "Please verify your email" or an option to resend the verification email instead of loading indefinitely.</w:t>
            </w:r>
          </w:p>
        </w:tc>
      </w:tr>
    </w:tbl>
    <w:p w14:paraId="5BE45165" w14:textId="1905F84E" w:rsidR="000D2F79" w:rsidRDefault="000D2F79"/>
    <w:p w14:paraId="2B923D6C" w14:textId="67E81D9F" w:rsidR="000D2F79" w:rsidRPr="00474DA5" w:rsidRDefault="000D2F79" w:rsidP="000D2F79">
      <w:r>
        <w:br w:type="page"/>
      </w:r>
      <w:r>
        <w:br/>
      </w:r>
    </w:p>
    <w:p w14:paraId="775B2CA2" w14:textId="77777777" w:rsidR="000D2F79" w:rsidRDefault="000D2F79" w:rsidP="000D2F79">
      <w:r>
        <w:br w:type="page"/>
      </w:r>
    </w:p>
    <w:tbl>
      <w:tblPr>
        <w:tblStyle w:val="TableGrid"/>
        <w:tblpPr w:leftFromText="180" w:rightFromText="180" w:vertAnchor="page" w:horzAnchor="margin" w:tblpY="2641"/>
        <w:tblW w:w="0" w:type="auto"/>
        <w:tblLook w:val="04A0" w:firstRow="1" w:lastRow="0" w:firstColumn="1" w:lastColumn="0" w:noHBand="0" w:noVBand="1"/>
      </w:tblPr>
      <w:tblGrid>
        <w:gridCol w:w="4315"/>
        <w:gridCol w:w="4315"/>
      </w:tblGrid>
      <w:tr w:rsidR="000D2F79" w14:paraId="5DEE2164" w14:textId="77777777" w:rsidTr="00F133C9">
        <w:tc>
          <w:tcPr>
            <w:tcW w:w="4320" w:type="dxa"/>
          </w:tcPr>
          <w:p w14:paraId="7FCC3EA1" w14:textId="0A20A667" w:rsidR="000D2F79" w:rsidRDefault="000D2F79" w:rsidP="00F133C9">
            <w:r>
              <w:lastRenderedPageBreak/>
              <w:t>F</w:t>
            </w:r>
            <w:r>
              <w:t>ield</w:t>
            </w:r>
          </w:p>
        </w:tc>
        <w:tc>
          <w:tcPr>
            <w:tcW w:w="4320" w:type="dxa"/>
          </w:tcPr>
          <w:p w14:paraId="598BA963" w14:textId="77777777" w:rsidR="000D2F79" w:rsidRDefault="000D2F79" w:rsidP="00F133C9">
            <w:r>
              <w:t>Description</w:t>
            </w:r>
          </w:p>
        </w:tc>
      </w:tr>
      <w:tr w:rsidR="000D2F79" w14:paraId="23F335B1" w14:textId="77777777" w:rsidTr="00F133C9">
        <w:tc>
          <w:tcPr>
            <w:tcW w:w="4320" w:type="dxa"/>
          </w:tcPr>
          <w:p w14:paraId="1383DEC9" w14:textId="77777777" w:rsidR="000D2F79" w:rsidRDefault="000D2F79" w:rsidP="00F133C9">
            <w:r>
              <w:t>Defect ID</w:t>
            </w:r>
          </w:p>
        </w:tc>
        <w:tc>
          <w:tcPr>
            <w:tcW w:w="4320" w:type="dxa"/>
          </w:tcPr>
          <w:p w14:paraId="4506763F" w14:textId="51DF3050" w:rsidR="000D2F79" w:rsidRDefault="000D2F79" w:rsidP="00F133C9">
            <w:r>
              <w:t>DEF-</w:t>
            </w:r>
            <w:r>
              <w:t>3</w:t>
            </w:r>
          </w:p>
        </w:tc>
      </w:tr>
      <w:tr w:rsidR="000D2F79" w14:paraId="059E8A51" w14:textId="77777777" w:rsidTr="00F133C9">
        <w:trPr>
          <w:trHeight w:val="582"/>
        </w:trPr>
        <w:tc>
          <w:tcPr>
            <w:tcW w:w="4320" w:type="dxa"/>
          </w:tcPr>
          <w:p w14:paraId="445F82DE" w14:textId="77777777" w:rsidR="000D2F79" w:rsidRDefault="000D2F79" w:rsidP="00F133C9">
            <w:r>
              <w:t>Title / Summary</w:t>
            </w:r>
          </w:p>
        </w:tc>
        <w:tc>
          <w:tcPr>
            <w:tcW w:w="4320" w:type="dxa"/>
          </w:tcPr>
          <w:p w14:paraId="1F2C6800" w14:textId="542A73F2" w:rsidR="000D2F79" w:rsidRDefault="000D2F79" w:rsidP="00F133C9">
            <w:r w:rsidRPr="000D2F79">
              <w:t>Login accepts an email address exceeding the maximum allowed length</w:t>
            </w:r>
          </w:p>
        </w:tc>
      </w:tr>
      <w:tr w:rsidR="000D2F79" w14:paraId="4D50FD21" w14:textId="77777777" w:rsidTr="00F133C9">
        <w:trPr>
          <w:trHeight w:val="1129"/>
        </w:trPr>
        <w:tc>
          <w:tcPr>
            <w:tcW w:w="4320" w:type="dxa"/>
          </w:tcPr>
          <w:p w14:paraId="2E2CEF63" w14:textId="77777777" w:rsidR="000D2F79" w:rsidRDefault="000D2F79" w:rsidP="00F133C9">
            <w:r>
              <w:t>Description</w:t>
            </w:r>
          </w:p>
        </w:tc>
        <w:tc>
          <w:tcPr>
            <w:tcW w:w="4320" w:type="dxa"/>
          </w:tcPr>
          <w:p w14:paraId="0CE87805" w14:textId="4142913B" w:rsidR="000D2F79" w:rsidRDefault="000D2F79" w:rsidP="00F133C9">
            <w:r w:rsidRPr="000D2F79">
              <w:t>The application allows users to continue to the next page even when the entered email address exceeds the maximum allowed length of 254 characters.</w:t>
            </w:r>
          </w:p>
        </w:tc>
      </w:tr>
      <w:tr w:rsidR="000D2F79" w14:paraId="0D0ED5BF" w14:textId="77777777" w:rsidTr="00F133C9">
        <w:trPr>
          <w:trHeight w:val="1419"/>
        </w:trPr>
        <w:tc>
          <w:tcPr>
            <w:tcW w:w="4320" w:type="dxa"/>
          </w:tcPr>
          <w:p w14:paraId="370BC65D" w14:textId="77777777" w:rsidR="000D2F79" w:rsidRDefault="000D2F79" w:rsidP="00F133C9">
            <w:r>
              <w:t>Steps to Reproduce</w:t>
            </w:r>
          </w:p>
        </w:tc>
        <w:tc>
          <w:tcPr>
            <w:tcW w:w="4320" w:type="dxa"/>
          </w:tcPr>
          <w:p w14:paraId="59C59C6D" w14:textId="56AA708F" w:rsidR="000D2F79" w:rsidRDefault="000D2F79" w:rsidP="00F133C9">
            <w:r w:rsidRPr="000D2F79">
              <w:t>1. Open the Login page.</w:t>
            </w:r>
            <w:r w:rsidRPr="000D2F79">
              <w:br/>
              <w:t>2. Enter an email address longer than 254 characters.</w:t>
            </w:r>
            <w:r w:rsidRPr="000D2F79">
              <w:br/>
              <w:t>3. Enter any valid password.</w:t>
            </w:r>
            <w:r w:rsidRPr="000D2F79">
              <w:br/>
              <w:t xml:space="preserve">4. Click </w:t>
            </w:r>
            <w:r w:rsidRPr="000D2F79">
              <w:rPr>
                <w:b/>
                <w:bCs/>
              </w:rPr>
              <w:t>Login</w:t>
            </w:r>
            <w:r w:rsidRPr="000D2F79">
              <w:t>.</w:t>
            </w:r>
          </w:p>
        </w:tc>
      </w:tr>
      <w:tr w:rsidR="000D2F79" w14:paraId="558F3560" w14:textId="77777777" w:rsidTr="00F133C9">
        <w:trPr>
          <w:trHeight w:val="868"/>
        </w:trPr>
        <w:tc>
          <w:tcPr>
            <w:tcW w:w="4320" w:type="dxa"/>
          </w:tcPr>
          <w:p w14:paraId="0D2AB331" w14:textId="77777777" w:rsidR="000D2F79" w:rsidRDefault="000D2F79" w:rsidP="00F133C9">
            <w:r>
              <w:t>Expected Result</w:t>
            </w:r>
          </w:p>
        </w:tc>
        <w:tc>
          <w:tcPr>
            <w:tcW w:w="4320" w:type="dxa"/>
          </w:tcPr>
          <w:p w14:paraId="3A29181F" w14:textId="2B7EEC39" w:rsidR="000D2F79" w:rsidRDefault="000D2F79" w:rsidP="00F133C9">
            <w:r w:rsidRPr="000D2F79">
              <w:t xml:space="preserve">The application should display a validation message such as </w:t>
            </w:r>
            <w:r w:rsidRPr="000D2F79">
              <w:rPr>
                <w:b/>
                <w:bCs/>
              </w:rPr>
              <w:t>"Email address cannot exceed 254 characters"</w:t>
            </w:r>
            <w:r w:rsidRPr="000D2F79">
              <w:t xml:space="preserve"> and should not allow login</w:t>
            </w:r>
            <w:r w:rsidRPr="00474DA5">
              <w:t>.</w:t>
            </w:r>
          </w:p>
        </w:tc>
      </w:tr>
      <w:tr w:rsidR="000D2F79" w14:paraId="3B986A98" w14:textId="77777777" w:rsidTr="00F133C9">
        <w:trPr>
          <w:trHeight w:val="956"/>
        </w:trPr>
        <w:tc>
          <w:tcPr>
            <w:tcW w:w="4320" w:type="dxa"/>
          </w:tcPr>
          <w:p w14:paraId="71FF9517" w14:textId="77777777" w:rsidR="000D2F79" w:rsidRDefault="000D2F79" w:rsidP="00F133C9">
            <w:r>
              <w:t>Actual Result</w:t>
            </w:r>
          </w:p>
        </w:tc>
        <w:tc>
          <w:tcPr>
            <w:tcW w:w="4320" w:type="dxa"/>
          </w:tcPr>
          <w:p w14:paraId="75077ECD" w14:textId="497003C9" w:rsidR="000D2F79" w:rsidRDefault="000D2F79" w:rsidP="00F133C9">
            <w:r w:rsidRPr="000D2F79">
              <w:t>The application allowed the user to continue to the next page without displaying any validation message</w:t>
            </w:r>
            <w:r>
              <w:t>.</w:t>
            </w:r>
          </w:p>
        </w:tc>
      </w:tr>
      <w:tr w:rsidR="000D2F79" w14:paraId="22185088" w14:textId="77777777" w:rsidTr="00F133C9">
        <w:trPr>
          <w:trHeight w:val="1125"/>
        </w:trPr>
        <w:tc>
          <w:tcPr>
            <w:tcW w:w="4320" w:type="dxa"/>
          </w:tcPr>
          <w:p w14:paraId="613E2741" w14:textId="77777777" w:rsidR="000D2F79" w:rsidRDefault="000D2F79" w:rsidP="00F133C9">
            <w:r>
              <w:t>Environment Details</w:t>
            </w:r>
          </w:p>
        </w:tc>
        <w:tc>
          <w:tcPr>
            <w:tcW w:w="4320" w:type="dxa"/>
          </w:tcPr>
          <w:p w14:paraId="2874C0E1" w14:textId="77777777" w:rsidR="000D2F79" w:rsidRDefault="000D2F79" w:rsidP="00F133C9">
            <w:r w:rsidRPr="000D2F79">
              <w:t>Device: Windows PC</w:t>
            </w:r>
            <w:r w:rsidRPr="000D2F79">
              <w:br/>
              <w:t>OS: Windows 11</w:t>
            </w:r>
            <w:r w:rsidRPr="000D2F79">
              <w:br/>
              <w:t>Browser: Google Chrome</w:t>
            </w:r>
            <w:r w:rsidRPr="000D2F79">
              <w:br/>
              <w:t>Application: Tichi Web App (Stage)</w:t>
            </w:r>
          </w:p>
        </w:tc>
      </w:tr>
      <w:tr w:rsidR="000D2F79" w14:paraId="7F3210A6" w14:textId="77777777" w:rsidTr="00F133C9">
        <w:tc>
          <w:tcPr>
            <w:tcW w:w="4320" w:type="dxa"/>
          </w:tcPr>
          <w:p w14:paraId="19D62E40" w14:textId="77777777" w:rsidR="000D2F79" w:rsidRDefault="000D2F79" w:rsidP="00F133C9">
            <w:r>
              <w:t>Severity</w:t>
            </w:r>
          </w:p>
        </w:tc>
        <w:tc>
          <w:tcPr>
            <w:tcW w:w="4320" w:type="dxa"/>
          </w:tcPr>
          <w:p w14:paraId="48B9139C" w14:textId="77777777" w:rsidR="000D2F79" w:rsidRDefault="000D2F79" w:rsidP="00F133C9">
            <w:r w:rsidRPr="000D2F79">
              <w:t>Medium</w:t>
            </w:r>
          </w:p>
        </w:tc>
      </w:tr>
      <w:tr w:rsidR="000D2F79" w14:paraId="593F9D68" w14:textId="77777777" w:rsidTr="00F133C9">
        <w:tc>
          <w:tcPr>
            <w:tcW w:w="4320" w:type="dxa"/>
          </w:tcPr>
          <w:p w14:paraId="3EB5AD5C" w14:textId="77777777" w:rsidR="000D2F79" w:rsidRDefault="000D2F79" w:rsidP="00F133C9">
            <w:r>
              <w:t>Priority</w:t>
            </w:r>
          </w:p>
        </w:tc>
        <w:tc>
          <w:tcPr>
            <w:tcW w:w="4320" w:type="dxa"/>
          </w:tcPr>
          <w:p w14:paraId="5AC88267" w14:textId="77777777" w:rsidR="000D2F79" w:rsidRDefault="000D2F79" w:rsidP="00F133C9">
            <w:r w:rsidRPr="000D2F79">
              <w:t>Medium</w:t>
            </w:r>
          </w:p>
        </w:tc>
      </w:tr>
      <w:tr w:rsidR="000D2F79" w14:paraId="7965B2CD" w14:textId="77777777" w:rsidTr="00F133C9">
        <w:tc>
          <w:tcPr>
            <w:tcW w:w="4320" w:type="dxa"/>
          </w:tcPr>
          <w:p w14:paraId="78867F83" w14:textId="77777777" w:rsidR="000D2F79" w:rsidRDefault="000D2F79" w:rsidP="00F133C9">
            <w:r>
              <w:t>Module / Feature Affected</w:t>
            </w:r>
          </w:p>
        </w:tc>
        <w:tc>
          <w:tcPr>
            <w:tcW w:w="4320" w:type="dxa"/>
          </w:tcPr>
          <w:p w14:paraId="5AD6B189" w14:textId="07479E96" w:rsidR="000D2F79" w:rsidRDefault="000D2F79" w:rsidP="00F133C9">
            <w:r w:rsidRPr="000D2F79">
              <w:t>Login / Email Validation</w:t>
            </w:r>
          </w:p>
        </w:tc>
      </w:tr>
      <w:tr w:rsidR="000D2F79" w14:paraId="18DECFBF" w14:textId="77777777" w:rsidTr="00F133C9">
        <w:tc>
          <w:tcPr>
            <w:tcW w:w="4320" w:type="dxa"/>
          </w:tcPr>
          <w:p w14:paraId="4D89611A" w14:textId="77777777" w:rsidR="000D2F79" w:rsidRDefault="000D2F79" w:rsidP="00F133C9">
            <w:r>
              <w:t>Reported By</w:t>
            </w:r>
          </w:p>
        </w:tc>
        <w:tc>
          <w:tcPr>
            <w:tcW w:w="4320" w:type="dxa"/>
          </w:tcPr>
          <w:p w14:paraId="2A5EFB63" w14:textId="77777777" w:rsidR="000D2F79" w:rsidRDefault="000D2F79" w:rsidP="00F133C9">
            <w:r>
              <w:t>Murugavel V</w:t>
            </w:r>
          </w:p>
        </w:tc>
      </w:tr>
      <w:tr w:rsidR="000D2F79" w14:paraId="25778CDF" w14:textId="77777777" w:rsidTr="00F133C9">
        <w:tc>
          <w:tcPr>
            <w:tcW w:w="4320" w:type="dxa"/>
          </w:tcPr>
          <w:p w14:paraId="36D49081" w14:textId="77777777" w:rsidR="000D2F79" w:rsidRDefault="000D2F79" w:rsidP="00F133C9">
            <w:r>
              <w:t>Reported On</w:t>
            </w:r>
          </w:p>
        </w:tc>
        <w:tc>
          <w:tcPr>
            <w:tcW w:w="4320" w:type="dxa"/>
          </w:tcPr>
          <w:p w14:paraId="13B86E99" w14:textId="77777777" w:rsidR="000D2F79" w:rsidRDefault="000D2F79" w:rsidP="00F133C9">
            <w:r>
              <w:t>02 July 2026</w:t>
            </w:r>
          </w:p>
        </w:tc>
      </w:tr>
      <w:tr w:rsidR="000D2F79" w14:paraId="74594B64" w14:textId="77777777" w:rsidTr="00F133C9">
        <w:tc>
          <w:tcPr>
            <w:tcW w:w="4320" w:type="dxa"/>
          </w:tcPr>
          <w:p w14:paraId="7663FDB5" w14:textId="77777777" w:rsidR="000D2F79" w:rsidRDefault="000D2F79" w:rsidP="00F133C9">
            <w:r>
              <w:t>Status</w:t>
            </w:r>
          </w:p>
        </w:tc>
        <w:tc>
          <w:tcPr>
            <w:tcW w:w="4320" w:type="dxa"/>
          </w:tcPr>
          <w:p w14:paraId="7508F985" w14:textId="77777777" w:rsidR="000D2F79" w:rsidRDefault="000D2F79" w:rsidP="00F133C9">
            <w:r>
              <w:t>New</w:t>
            </w:r>
          </w:p>
        </w:tc>
      </w:tr>
      <w:tr w:rsidR="000D2F79" w14:paraId="7C977DAA" w14:textId="77777777" w:rsidTr="00F133C9">
        <w:tc>
          <w:tcPr>
            <w:tcW w:w="4320" w:type="dxa"/>
          </w:tcPr>
          <w:p w14:paraId="20AE20B5" w14:textId="77777777" w:rsidR="000D2F79" w:rsidRDefault="000D2F79" w:rsidP="00F133C9">
            <w:pPr>
              <w:tabs>
                <w:tab w:val="left" w:pos="2760"/>
              </w:tabs>
            </w:pPr>
            <w:r>
              <w:t>Assigned To</w:t>
            </w:r>
            <w:r>
              <w:tab/>
            </w:r>
          </w:p>
        </w:tc>
        <w:tc>
          <w:tcPr>
            <w:tcW w:w="4320" w:type="dxa"/>
          </w:tcPr>
          <w:p w14:paraId="53299073" w14:textId="77777777" w:rsidR="000D2F79" w:rsidRDefault="000D2F79" w:rsidP="00F133C9">
            <w:r>
              <w:t>Development Team</w:t>
            </w:r>
          </w:p>
        </w:tc>
      </w:tr>
      <w:tr w:rsidR="000D2F79" w14:paraId="587318A5" w14:textId="77777777" w:rsidTr="00F133C9">
        <w:tc>
          <w:tcPr>
            <w:tcW w:w="4320" w:type="dxa"/>
          </w:tcPr>
          <w:p w14:paraId="5ABCE68E" w14:textId="77777777" w:rsidR="000D2F79" w:rsidRDefault="000D2F79" w:rsidP="00F133C9">
            <w:r>
              <w:t>Comments / Notes</w:t>
            </w:r>
          </w:p>
        </w:tc>
        <w:tc>
          <w:tcPr>
            <w:tcW w:w="4320" w:type="dxa"/>
          </w:tcPr>
          <w:p w14:paraId="1BE5C2E9" w14:textId="1EB27D90" w:rsidR="000D2F79" w:rsidRDefault="000D2F79" w:rsidP="00F133C9">
            <w:r w:rsidRPr="000D2F79">
              <w:t>The application should enforce the maximum email length before processing the login request.</w:t>
            </w:r>
          </w:p>
        </w:tc>
      </w:tr>
    </w:tbl>
    <w:p w14:paraId="58964C9D" w14:textId="5150E7E3" w:rsidR="000D2F79" w:rsidRDefault="000D2F79"/>
    <w:p w14:paraId="27DCD4B2" w14:textId="77777777" w:rsidR="000D2F79" w:rsidRDefault="000D2F79">
      <w:r>
        <w:br w:type="page"/>
      </w:r>
    </w:p>
    <w:tbl>
      <w:tblPr>
        <w:tblStyle w:val="TableGrid"/>
        <w:tblpPr w:leftFromText="180" w:rightFromText="180" w:vertAnchor="page" w:horzAnchor="margin" w:tblpY="2641"/>
        <w:tblW w:w="0" w:type="auto"/>
        <w:tblLook w:val="04A0" w:firstRow="1" w:lastRow="0" w:firstColumn="1" w:lastColumn="0" w:noHBand="0" w:noVBand="1"/>
      </w:tblPr>
      <w:tblGrid>
        <w:gridCol w:w="4315"/>
        <w:gridCol w:w="4315"/>
      </w:tblGrid>
      <w:tr w:rsidR="000D2F79" w14:paraId="235BB8F2" w14:textId="77777777" w:rsidTr="00F133C9">
        <w:tc>
          <w:tcPr>
            <w:tcW w:w="4320" w:type="dxa"/>
          </w:tcPr>
          <w:p w14:paraId="5DD87359" w14:textId="77777777" w:rsidR="000D2F79" w:rsidRDefault="000D2F79" w:rsidP="00F133C9">
            <w:r>
              <w:lastRenderedPageBreak/>
              <w:t>Field</w:t>
            </w:r>
          </w:p>
        </w:tc>
        <w:tc>
          <w:tcPr>
            <w:tcW w:w="4320" w:type="dxa"/>
          </w:tcPr>
          <w:p w14:paraId="53CE107F" w14:textId="77777777" w:rsidR="000D2F79" w:rsidRDefault="000D2F79" w:rsidP="00F133C9">
            <w:r>
              <w:t>Description</w:t>
            </w:r>
          </w:p>
        </w:tc>
      </w:tr>
      <w:tr w:rsidR="000D2F79" w14:paraId="45CA2857" w14:textId="77777777" w:rsidTr="00F133C9">
        <w:tc>
          <w:tcPr>
            <w:tcW w:w="4320" w:type="dxa"/>
          </w:tcPr>
          <w:p w14:paraId="10D2E978" w14:textId="77777777" w:rsidR="000D2F79" w:rsidRDefault="000D2F79" w:rsidP="00F133C9">
            <w:r>
              <w:t>Defect ID</w:t>
            </w:r>
          </w:p>
        </w:tc>
        <w:tc>
          <w:tcPr>
            <w:tcW w:w="4320" w:type="dxa"/>
          </w:tcPr>
          <w:p w14:paraId="06535400" w14:textId="01DF5B02" w:rsidR="000D2F79" w:rsidRDefault="000D2F79" w:rsidP="00F133C9">
            <w:r>
              <w:t>DEF-</w:t>
            </w:r>
            <w:r>
              <w:t>4</w:t>
            </w:r>
          </w:p>
        </w:tc>
      </w:tr>
      <w:tr w:rsidR="000D2F79" w14:paraId="05CE581A" w14:textId="77777777" w:rsidTr="00F133C9">
        <w:trPr>
          <w:trHeight w:val="582"/>
        </w:trPr>
        <w:tc>
          <w:tcPr>
            <w:tcW w:w="4320" w:type="dxa"/>
          </w:tcPr>
          <w:p w14:paraId="777A6F1D" w14:textId="77777777" w:rsidR="000D2F79" w:rsidRDefault="000D2F79" w:rsidP="00F133C9">
            <w:r>
              <w:t>Title / Summary</w:t>
            </w:r>
          </w:p>
        </w:tc>
        <w:tc>
          <w:tcPr>
            <w:tcW w:w="4320" w:type="dxa"/>
          </w:tcPr>
          <w:p w14:paraId="2F059FC0" w14:textId="0F9EBECE" w:rsidR="000D2F79" w:rsidRDefault="002D0D41" w:rsidP="00F133C9">
            <w:r w:rsidRPr="002D0D41">
              <w:t>Login accepts an email address that does not meet the minimum length requirement</w:t>
            </w:r>
          </w:p>
        </w:tc>
      </w:tr>
      <w:tr w:rsidR="000D2F79" w14:paraId="38F4442A" w14:textId="77777777" w:rsidTr="00F133C9">
        <w:trPr>
          <w:trHeight w:val="1129"/>
        </w:trPr>
        <w:tc>
          <w:tcPr>
            <w:tcW w:w="4320" w:type="dxa"/>
          </w:tcPr>
          <w:p w14:paraId="58169EA2" w14:textId="77777777" w:rsidR="000D2F79" w:rsidRDefault="000D2F79" w:rsidP="00F133C9">
            <w:r>
              <w:t>Description</w:t>
            </w:r>
          </w:p>
        </w:tc>
        <w:tc>
          <w:tcPr>
            <w:tcW w:w="4320" w:type="dxa"/>
          </w:tcPr>
          <w:p w14:paraId="76D087BD" w14:textId="3DAACC36" w:rsidR="000D2F79" w:rsidRDefault="002D0D41" w:rsidP="00F133C9">
            <w:r w:rsidRPr="002D0D41">
              <w:t>The application allows users to continue to the next page even when the entered email address does not meet the minimum length requirement</w:t>
            </w:r>
            <w:r w:rsidR="000D2F79">
              <w:t>.</w:t>
            </w:r>
          </w:p>
        </w:tc>
      </w:tr>
      <w:tr w:rsidR="000D2F79" w14:paraId="2A2F435F" w14:textId="77777777" w:rsidTr="00F133C9">
        <w:trPr>
          <w:trHeight w:val="1419"/>
        </w:trPr>
        <w:tc>
          <w:tcPr>
            <w:tcW w:w="4320" w:type="dxa"/>
          </w:tcPr>
          <w:p w14:paraId="0DE7C552" w14:textId="77777777" w:rsidR="000D2F79" w:rsidRDefault="000D2F79" w:rsidP="00F133C9">
            <w:r>
              <w:t>Steps to Reproduce</w:t>
            </w:r>
          </w:p>
        </w:tc>
        <w:tc>
          <w:tcPr>
            <w:tcW w:w="4320" w:type="dxa"/>
          </w:tcPr>
          <w:p w14:paraId="0F8987E6" w14:textId="0568755F" w:rsidR="000D2F79" w:rsidRDefault="002D0D41" w:rsidP="00F133C9">
            <w:r w:rsidRPr="002D0D41">
              <w:t>1. Open the Login page.</w:t>
            </w:r>
            <w:r w:rsidRPr="002D0D41">
              <w:br/>
              <w:t>2. Enter an email address shorter than the minimum allowed length.</w:t>
            </w:r>
            <w:r w:rsidRPr="002D0D41">
              <w:br/>
              <w:t>3. Enter any valid password.</w:t>
            </w:r>
            <w:r w:rsidRPr="002D0D41">
              <w:br/>
              <w:t xml:space="preserve">4. Click </w:t>
            </w:r>
            <w:r w:rsidRPr="002D0D41">
              <w:rPr>
                <w:b/>
                <w:bCs/>
              </w:rPr>
              <w:t>Login</w:t>
            </w:r>
            <w:r w:rsidR="000D2F79" w:rsidRPr="00474DA5">
              <w:t>.</w:t>
            </w:r>
          </w:p>
        </w:tc>
      </w:tr>
      <w:tr w:rsidR="000D2F79" w14:paraId="3EF74DED" w14:textId="77777777" w:rsidTr="00F133C9">
        <w:trPr>
          <w:trHeight w:val="868"/>
        </w:trPr>
        <w:tc>
          <w:tcPr>
            <w:tcW w:w="4320" w:type="dxa"/>
          </w:tcPr>
          <w:p w14:paraId="72384B8E" w14:textId="77777777" w:rsidR="000D2F79" w:rsidRDefault="000D2F79" w:rsidP="00F133C9">
            <w:r>
              <w:t>Expected Result</w:t>
            </w:r>
          </w:p>
        </w:tc>
        <w:tc>
          <w:tcPr>
            <w:tcW w:w="4320" w:type="dxa"/>
          </w:tcPr>
          <w:p w14:paraId="74B781B1" w14:textId="4CEE0F02" w:rsidR="000D2F79" w:rsidRDefault="002D0D41" w:rsidP="00F133C9">
            <w:r w:rsidRPr="002D0D41">
              <w:t>The application should display a validation message and should not allow login with an email that does not meet the minimum length requirement</w:t>
            </w:r>
          </w:p>
        </w:tc>
      </w:tr>
      <w:tr w:rsidR="000D2F79" w14:paraId="1E7E249E" w14:textId="77777777" w:rsidTr="00F133C9">
        <w:trPr>
          <w:trHeight w:val="956"/>
        </w:trPr>
        <w:tc>
          <w:tcPr>
            <w:tcW w:w="4320" w:type="dxa"/>
          </w:tcPr>
          <w:p w14:paraId="307542DB" w14:textId="77777777" w:rsidR="000D2F79" w:rsidRDefault="000D2F79" w:rsidP="00F133C9">
            <w:r>
              <w:t>Actual Result</w:t>
            </w:r>
          </w:p>
        </w:tc>
        <w:tc>
          <w:tcPr>
            <w:tcW w:w="4320" w:type="dxa"/>
          </w:tcPr>
          <w:p w14:paraId="1D92A985" w14:textId="048F5F43" w:rsidR="000D2F79" w:rsidRDefault="002D0D41" w:rsidP="00F133C9">
            <w:r w:rsidRPr="002D0D41">
              <w:t>The application allowed the user to continue to the next page without displaying any validation message.</w:t>
            </w:r>
          </w:p>
        </w:tc>
      </w:tr>
      <w:tr w:rsidR="000D2F79" w14:paraId="21E7A645" w14:textId="77777777" w:rsidTr="00F133C9">
        <w:trPr>
          <w:trHeight w:val="1125"/>
        </w:trPr>
        <w:tc>
          <w:tcPr>
            <w:tcW w:w="4320" w:type="dxa"/>
          </w:tcPr>
          <w:p w14:paraId="684F77F2" w14:textId="77777777" w:rsidR="000D2F79" w:rsidRDefault="000D2F79" w:rsidP="00F133C9">
            <w:r>
              <w:t>Environment Details</w:t>
            </w:r>
          </w:p>
        </w:tc>
        <w:tc>
          <w:tcPr>
            <w:tcW w:w="4320" w:type="dxa"/>
          </w:tcPr>
          <w:p w14:paraId="4BB961BE" w14:textId="77777777" w:rsidR="000D2F79" w:rsidRDefault="000D2F79" w:rsidP="00F133C9">
            <w:r w:rsidRPr="000D2F79">
              <w:t>Device: Windows PC</w:t>
            </w:r>
            <w:r w:rsidRPr="000D2F79">
              <w:br/>
              <w:t>OS: Windows 11</w:t>
            </w:r>
            <w:r w:rsidRPr="000D2F79">
              <w:br/>
              <w:t>Browser: Google Chrome</w:t>
            </w:r>
            <w:r w:rsidRPr="000D2F79">
              <w:br/>
              <w:t>Application: Tichi Web App (Stage)</w:t>
            </w:r>
          </w:p>
        </w:tc>
      </w:tr>
      <w:tr w:rsidR="000D2F79" w14:paraId="31605F8B" w14:textId="77777777" w:rsidTr="00F133C9">
        <w:tc>
          <w:tcPr>
            <w:tcW w:w="4320" w:type="dxa"/>
          </w:tcPr>
          <w:p w14:paraId="4EE25C4A" w14:textId="77777777" w:rsidR="000D2F79" w:rsidRDefault="000D2F79" w:rsidP="00F133C9">
            <w:r>
              <w:t>Severity</w:t>
            </w:r>
          </w:p>
        </w:tc>
        <w:tc>
          <w:tcPr>
            <w:tcW w:w="4320" w:type="dxa"/>
          </w:tcPr>
          <w:p w14:paraId="5CFB57B3" w14:textId="77777777" w:rsidR="000D2F79" w:rsidRDefault="000D2F79" w:rsidP="00F133C9">
            <w:r w:rsidRPr="000D2F79">
              <w:t>Medium</w:t>
            </w:r>
          </w:p>
        </w:tc>
      </w:tr>
      <w:tr w:rsidR="000D2F79" w14:paraId="3B611303" w14:textId="77777777" w:rsidTr="00F133C9">
        <w:tc>
          <w:tcPr>
            <w:tcW w:w="4320" w:type="dxa"/>
          </w:tcPr>
          <w:p w14:paraId="593E3874" w14:textId="77777777" w:rsidR="000D2F79" w:rsidRDefault="000D2F79" w:rsidP="00F133C9">
            <w:r>
              <w:t>Priority</w:t>
            </w:r>
          </w:p>
        </w:tc>
        <w:tc>
          <w:tcPr>
            <w:tcW w:w="4320" w:type="dxa"/>
          </w:tcPr>
          <w:p w14:paraId="430895A1" w14:textId="77777777" w:rsidR="000D2F79" w:rsidRDefault="000D2F79" w:rsidP="00F133C9">
            <w:r w:rsidRPr="000D2F79">
              <w:t>Medium</w:t>
            </w:r>
          </w:p>
        </w:tc>
      </w:tr>
      <w:tr w:rsidR="000D2F79" w14:paraId="64919DBB" w14:textId="77777777" w:rsidTr="00F133C9">
        <w:tc>
          <w:tcPr>
            <w:tcW w:w="4320" w:type="dxa"/>
          </w:tcPr>
          <w:p w14:paraId="1623258C" w14:textId="77777777" w:rsidR="000D2F79" w:rsidRDefault="000D2F79" w:rsidP="00F133C9">
            <w:r>
              <w:t>Module / Feature Affected</w:t>
            </w:r>
          </w:p>
        </w:tc>
        <w:tc>
          <w:tcPr>
            <w:tcW w:w="4320" w:type="dxa"/>
          </w:tcPr>
          <w:p w14:paraId="5D641BF6" w14:textId="632D177C" w:rsidR="000D2F79" w:rsidRDefault="002D0D41" w:rsidP="00F133C9">
            <w:r w:rsidRPr="002D0D41">
              <w:t>Login / Email Validation</w:t>
            </w:r>
          </w:p>
        </w:tc>
      </w:tr>
      <w:tr w:rsidR="000D2F79" w14:paraId="2327A24E" w14:textId="77777777" w:rsidTr="00F133C9">
        <w:tc>
          <w:tcPr>
            <w:tcW w:w="4320" w:type="dxa"/>
          </w:tcPr>
          <w:p w14:paraId="415D0851" w14:textId="77777777" w:rsidR="000D2F79" w:rsidRDefault="000D2F79" w:rsidP="00F133C9">
            <w:r>
              <w:t>Reported By</w:t>
            </w:r>
          </w:p>
        </w:tc>
        <w:tc>
          <w:tcPr>
            <w:tcW w:w="4320" w:type="dxa"/>
          </w:tcPr>
          <w:p w14:paraId="2914EF28" w14:textId="77777777" w:rsidR="000D2F79" w:rsidRDefault="000D2F79" w:rsidP="00F133C9">
            <w:r>
              <w:t>Murugavel V</w:t>
            </w:r>
          </w:p>
        </w:tc>
      </w:tr>
      <w:tr w:rsidR="000D2F79" w14:paraId="2810E3EC" w14:textId="77777777" w:rsidTr="00F133C9">
        <w:tc>
          <w:tcPr>
            <w:tcW w:w="4320" w:type="dxa"/>
          </w:tcPr>
          <w:p w14:paraId="428A5CD5" w14:textId="77777777" w:rsidR="000D2F79" w:rsidRDefault="000D2F79" w:rsidP="00F133C9">
            <w:r>
              <w:t>Reported On</w:t>
            </w:r>
          </w:p>
        </w:tc>
        <w:tc>
          <w:tcPr>
            <w:tcW w:w="4320" w:type="dxa"/>
          </w:tcPr>
          <w:p w14:paraId="511830B1" w14:textId="77777777" w:rsidR="000D2F79" w:rsidRDefault="000D2F79" w:rsidP="00F133C9">
            <w:r>
              <w:t>02 July 2026</w:t>
            </w:r>
          </w:p>
        </w:tc>
      </w:tr>
      <w:tr w:rsidR="000D2F79" w14:paraId="657C21D5" w14:textId="77777777" w:rsidTr="00F133C9">
        <w:tc>
          <w:tcPr>
            <w:tcW w:w="4320" w:type="dxa"/>
          </w:tcPr>
          <w:p w14:paraId="2B04A49C" w14:textId="77777777" w:rsidR="000D2F79" w:rsidRDefault="000D2F79" w:rsidP="00F133C9">
            <w:r>
              <w:t>Status</w:t>
            </w:r>
          </w:p>
        </w:tc>
        <w:tc>
          <w:tcPr>
            <w:tcW w:w="4320" w:type="dxa"/>
          </w:tcPr>
          <w:p w14:paraId="6C2BC046" w14:textId="77777777" w:rsidR="000D2F79" w:rsidRDefault="000D2F79" w:rsidP="00F133C9">
            <w:r>
              <w:t>New</w:t>
            </w:r>
          </w:p>
        </w:tc>
      </w:tr>
      <w:tr w:rsidR="000D2F79" w14:paraId="7EAEC489" w14:textId="77777777" w:rsidTr="00F133C9">
        <w:tc>
          <w:tcPr>
            <w:tcW w:w="4320" w:type="dxa"/>
          </w:tcPr>
          <w:p w14:paraId="662AD180" w14:textId="77777777" w:rsidR="000D2F79" w:rsidRDefault="000D2F79" w:rsidP="00F133C9">
            <w:pPr>
              <w:tabs>
                <w:tab w:val="left" w:pos="2760"/>
              </w:tabs>
            </w:pPr>
            <w:r>
              <w:t>Assigned To</w:t>
            </w:r>
            <w:r>
              <w:tab/>
            </w:r>
          </w:p>
        </w:tc>
        <w:tc>
          <w:tcPr>
            <w:tcW w:w="4320" w:type="dxa"/>
          </w:tcPr>
          <w:p w14:paraId="13B415A3" w14:textId="77777777" w:rsidR="000D2F79" w:rsidRDefault="000D2F79" w:rsidP="00F133C9">
            <w:r>
              <w:t>Development Team</w:t>
            </w:r>
          </w:p>
        </w:tc>
      </w:tr>
      <w:tr w:rsidR="000D2F79" w14:paraId="452033C3" w14:textId="77777777" w:rsidTr="00F133C9">
        <w:tc>
          <w:tcPr>
            <w:tcW w:w="4320" w:type="dxa"/>
          </w:tcPr>
          <w:p w14:paraId="11B6B010" w14:textId="77777777" w:rsidR="000D2F79" w:rsidRDefault="000D2F79" w:rsidP="00F133C9">
            <w:r>
              <w:t>Comments / Notes</w:t>
            </w:r>
          </w:p>
        </w:tc>
        <w:tc>
          <w:tcPr>
            <w:tcW w:w="4320" w:type="dxa"/>
          </w:tcPr>
          <w:p w14:paraId="288D05B2" w14:textId="4804869A" w:rsidR="000D2F79" w:rsidRDefault="002D0D41" w:rsidP="00F133C9">
            <w:r w:rsidRPr="002D0D41">
              <w:t>The application should validate the minimum email length before allowing the login process to continue</w:t>
            </w:r>
            <w:r w:rsidR="000D2F79" w:rsidRPr="000D2F79">
              <w:t>.</w:t>
            </w:r>
          </w:p>
        </w:tc>
      </w:tr>
    </w:tbl>
    <w:p w14:paraId="45907121" w14:textId="3AA91170" w:rsidR="002D0D41" w:rsidRDefault="002D0D41"/>
    <w:p w14:paraId="030EDA9F" w14:textId="77777777" w:rsidR="002D0D41" w:rsidRDefault="002D0D41">
      <w:r>
        <w:br w:type="page"/>
      </w:r>
    </w:p>
    <w:p w14:paraId="62142A56" w14:textId="6518F6A6" w:rsidR="00000000" w:rsidRDefault="002D0D41">
      <w:r>
        <w:lastRenderedPageBreak/>
        <w:t>DEF-3:</w:t>
      </w:r>
      <w:r w:rsidRPr="002D0D41">
        <w:rPr>
          <w:noProof/>
        </w:rPr>
        <w:t xml:space="preserve"> </w:t>
      </w:r>
    </w:p>
    <w:p w14:paraId="2F1ED85E" w14:textId="1C3C01B9" w:rsidR="002D0D41" w:rsidRDefault="002D0D41">
      <w:r w:rsidRPr="002D0D41">
        <w:drawing>
          <wp:anchor distT="0" distB="0" distL="114300" distR="114300" simplePos="0" relativeHeight="251652096" behindDoc="0" locked="0" layoutInCell="1" allowOverlap="1" wp14:anchorId="3047DE1C" wp14:editId="2FFDDB14">
            <wp:simplePos x="0" y="0"/>
            <wp:positionH relativeFrom="column">
              <wp:posOffset>19050</wp:posOffset>
            </wp:positionH>
            <wp:positionV relativeFrom="paragraph">
              <wp:posOffset>4465955</wp:posOffset>
            </wp:positionV>
            <wp:extent cx="5486400" cy="2522220"/>
            <wp:effectExtent l="0" t="0" r="0" b="0"/>
            <wp:wrapNone/>
            <wp:docPr id="106630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07347" name=""/>
                    <pic:cNvPicPr/>
                  </pic:nvPicPr>
                  <pic:blipFill>
                    <a:blip r:embed="rId8"/>
                    <a:stretch>
                      <a:fillRect/>
                    </a:stretch>
                  </pic:blipFill>
                  <pic:spPr>
                    <a:xfrm>
                      <a:off x="0" y="0"/>
                      <a:ext cx="5486400" cy="2522220"/>
                    </a:xfrm>
                    <a:prstGeom prst="rect">
                      <a:avLst/>
                    </a:prstGeom>
                  </pic:spPr>
                </pic:pic>
              </a:graphicData>
            </a:graphic>
          </wp:anchor>
        </w:drawing>
      </w:r>
      <w:r w:rsidRPr="002D0D41">
        <w:drawing>
          <wp:anchor distT="0" distB="0" distL="114300" distR="114300" simplePos="0" relativeHeight="251650048" behindDoc="0" locked="0" layoutInCell="1" allowOverlap="1" wp14:anchorId="7CD3328D" wp14:editId="2781C77A">
            <wp:simplePos x="0" y="0"/>
            <wp:positionH relativeFrom="column">
              <wp:posOffset>28575</wp:posOffset>
            </wp:positionH>
            <wp:positionV relativeFrom="paragraph">
              <wp:posOffset>3103880</wp:posOffset>
            </wp:positionV>
            <wp:extent cx="5486400" cy="848360"/>
            <wp:effectExtent l="0" t="0" r="0" b="8890"/>
            <wp:wrapNone/>
            <wp:docPr id="147541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10324" name=""/>
                    <pic:cNvPicPr/>
                  </pic:nvPicPr>
                  <pic:blipFill>
                    <a:blip r:embed="rId9"/>
                    <a:stretch>
                      <a:fillRect/>
                    </a:stretch>
                  </pic:blipFill>
                  <pic:spPr>
                    <a:xfrm>
                      <a:off x="0" y="0"/>
                      <a:ext cx="5486400" cy="848360"/>
                    </a:xfrm>
                    <a:prstGeom prst="rect">
                      <a:avLst/>
                    </a:prstGeom>
                  </pic:spPr>
                </pic:pic>
              </a:graphicData>
            </a:graphic>
          </wp:anchor>
        </w:drawing>
      </w:r>
      <w:r w:rsidRPr="002D0D41">
        <w:drawing>
          <wp:inline distT="0" distB="0" distL="0" distR="0" wp14:anchorId="5F7311B3" wp14:editId="6598E53A">
            <wp:extent cx="5486400" cy="2545715"/>
            <wp:effectExtent l="0" t="0" r="0" b="6985"/>
            <wp:docPr id="84094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43017" name=""/>
                    <pic:cNvPicPr/>
                  </pic:nvPicPr>
                  <pic:blipFill>
                    <a:blip r:embed="rId10"/>
                    <a:stretch>
                      <a:fillRect/>
                    </a:stretch>
                  </pic:blipFill>
                  <pic:spPr>
                    <a:xfrm>
                      <a:off x="0" y="0"/>
                      <a:ext cx="5486400" cy="2545715"/>
                    </a:xfrm>
                    <a:prstGeom prst="rect">
                      <a:avLst/>
                    </a:prstGeom>
                  </pic:spPr>
                </pic:pic>
              </a:graphicData>
            </a:graphic>
          </wp:inline>
        </w:drawing>
      </w:r>
    </w:p>
    <w:p w14:paraId="451AC7A9" w14:textId="77777777" w:rsidR="002D0D41" w:rsidRDefault="002D0D41">
      <w:r>
        <w:br w:type="page"/>
      </w:r>
    </w:p>
    <w:p w14:paraId="3D387CD7" w14:textId="13B83FD0" w:rsidR="002D0D41" w:rsidRDefault="002D0D41">
      <w:r>
        <w:lastRenderedPageBreak/>
        <w:t>DEF-4</w:t>
      </w:r>
      <w:r w:rsidR="00E87CD9" w:rsidRPr="00E87CD9">
        <w:drawing>
          <wp:anchor distT="0" distB="0" distL="114300" distR="114300" simplePos="0" relativeHeight="251666432" behindDoc="0" locked="0" layoutInCell="1" allowOverlap="1" wp14:anchorId="38366363" wp14:editId="6CFC834C">
            <wp:simplePos x="0" y="0"/>
            <wp:positionH relativeFrom="column">
              <wp:posOffset>0</wp:posOffset>
            </wp:positionH>
            <wp:positionV relativeFrom="paragraph">
              <wp:posOffset>4151630</wp:posOffset>
            </wp:positionV>
            <wp:extent cx="5486400" cy="2174875"/>
            <wp:effectExtent l="0" t="0" r="0" b="0"/>
            <wp:wrapNone/>
            <wp:docPr id="119922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20669" name=""/>
                    <pic:cNvPicPr/>
                  </pic:nvPicPr>
                  <pic:blipFill>
                    <a:blip r:embed="rId11"/>
                    <a:stretch>
                      <a:fillRect/>
                    </a:stretch>
                  </pic:blipFill>
                  <pic:spPr>
                    <a:xfrm>
                      <a:off x="0" y="0"/>
                      <a:ext cx="5486400" cy="2174875"/>
                    </a:xfrm>
                    <a:prstGeom prst="rect">
                      <a:avLst/>
                    </a:prstGeom>
                  </pic:spPr>
                </pic:pic>
              </a:graphicData>
            </a:graphic>
          </wp:anchor>
        </w:drawing>
      </w:r>
      <w:r w:rsidR="00E87CD9" w:rsidRPr="002D0D41">
        <w:drawing>
          <wp:anchor distT="0" distB="0" distL="114300" distR="114300" simplePos="0" relativeHeight="251660288" behindDoc="0" locked="0" layoutInCell="1" allowOverlap="1" wp14:anchorId="09D7BE9E" wp14:editId="5851FFFF">
            <wp:simplePos x="0" y="0"/>
            <wp:positionH relativeFrom="column">
              <wp:posOffset>-9525</wp:posOffset>
            </wp:positionH>
            <wp:positionV relativeFrom="paragraph">
              <wp:posOffset>427355</wp:posOffset>
            </wp:positionV>
            <wp:extent cx="5486400" cy="2366645"/>
            <wp:effectExtent l="0" t="0" r="0" b="0"/>
            <wp:wrapNone/>
            <wp:docPr id="69203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30850" name=""/>
                    <pic:cNvPicPr/>
                  </pic:nvPicPr>
                  <pic:blipFill>
                    <a:blip r:embed="rId12"/>
                    <a:stretch>
                      <a:fillRect/>
                    </a:stretch>
                  </pic:blipFill>
                  <pic:spPr>
                    <a:xfrm>
                      <a:off x="0" y="0"/>
                      <a:ext cx="5486400" cy="2366645"/>
                    </a:xfrm>
                    <a:prstGeom prst="rect">
                      <a:avLst/>
                    </a:prstGeom>
                  </pic:spPr>
                </pic:pic>
              </a:graphicData>
            </a:graphic>
          </wp:anchor>
        </w:drawing>
      </w:r>
      <w:r w:rsidR="000C62AC">
        <w:t>:</w:t>
      </w:r>
    </w:p>
    <w:sectPr w:rsidR="002D0D41" w:rsidSect="002D0D41">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BDA0E" w14:textId="77777777" w:rsidR="00EC2CC3" w:rsidRDefault="00EC2CC3" w:rsidP="000D2F79">
      <w:pPr>
        <w:spacing w:after="0" w:line="240" w:lineRule="auto"/>
      </w:pPr>
      <w:r>
        <w:separator/>
      </w:r>
    </w:p>
  </w:endnote>
  <w:endnote w:type="continuationSeparator" w:id="0">
    <w:p w14:paraId="59609556" w14:textId="77777777" w:rsidR="00EC2CC3" w:rsidRDefault="00EC2CC3" w:rsidP="000D2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8304F" w14:textId="77777777" w:rsidR="00EC2CC3" w:rsidRDefault="00EC2CC3" w:rsidP="000D2F79">
      <w:pPr>
        <w:spacing w:after="0" w:line="240" w:lineRule="auto"/>
      </w:pPr>
      <w:r>
        <w:separator/>
      </w:r>
    </w:p>
  </w:footnote>
  <w:footnote w:type="continuationSeparator" w:id="0">
    <w:p w14:paraId="117DD84F" w14:textId="77777777" w:rsidR="00EC2CC3" w:rsidRDefault="00EC2CC3" w:rsidP="000D2F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0809638">
    <w:abstractNumId w:val="8"/>
  </w:num>
  <w:num w:numId="2" w16cid:durableId="958679210">
    <w:abstractNumId w:val="6"/>
  </w:num>
  <w:num w:numId="3" w16cid:durableId="2040861291">
    <w:abstractNumId w:val="5"/>
  </w:num>
  <w:num w:numId="4" w16cid:durableId="1051687011">
    <w:abstractNumId w:val="4"/>
  </w:num>
  <w:num w:numId="5" w16cid:durableId="543248646">
    <w:abstractNumId w:val="7"/>
  </w:num>
  <w:num w:numId="6" w16cid:durableId="662509258">
    <w:abstractNumId w:val="3"/>
  </w:num>
  <w:num w:numId="7" w16cid:durableId="197855814">
    <w:abstractNumId w:val="2"/>
  </w:num>
  <w:num w:numId="8" w16cid:durableId="559632114">
    <w:abstractNumId w:val="1"/>
  </w:num>
  <w:num w:numId="9" w16cid:durableId="1656105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2AC"/>
    <w:rsid w:val="000D2F79"/>
    <w:rsid w:val="0015074B"/>
    <w:rsid w:val="0029639D"/>
    <w:rsid w:val="002D0D41"/>
    <w:rsid w:val="00326F90"/>
    <w:rsid w:val="003F1EEE"/>
    <w:rsid w:val="00474DA5"/>
    <w:rsid w:val="00553AE4"/>
    <w:rsid w:val="005820C9"/>
    <w:rsid w:val="00AA1D8D"/>
    <w:rsid w:val="00AC4253"/>
    <w:rsid w:val="00AE7970"/>
    <w:rsid w:val="00B47730"/>
    <w:rsid w:val="00BD7B91"/>
    <w:rsid w:val="00CB0664"/>
    <w:rsid w:val="00E87CD9"/>
    <w:rsid w:val="00EC2C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69F91"/>
  <w14:defaultImageDpi w14:val="300"/>
  <w15:docId w15:val="{0FF516E5-57E0-4387-931E-79DC7EFA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Murugavel V</cp:lastModifiedBy>
  <cp:revision>4</cp:revision>
  <dcterms:created xsi:type="dcterms:W3CDTF">2026-07-02T16:00:00Z</dcterms:created>
  <dcterms:modified xsi:type="dcterms:W3CDTF">2026-07-02T16:12:00Z</dcterms:modified>
  <cp:category/>
</cp:coreProperties>
</file>